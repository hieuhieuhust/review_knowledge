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9B5E" w14:textId="77777777" w:rsidR="00EF63B7" w:rsidRDefault="00000000">
      <w:pPr>
        <w:pStyle w:val="Title"/>
      </w:pPr>
      <w:r>
        <w:t>Cheat Sheet Công Thức CNN / Neural Network</w:t>
      </w:r>
    </w:p>
    <w:p w14:paraId="416D1FF8" w14:textId="77777777" w:rsidR="00EF63B7" w:rsidRDefault="00000000">
      <w:pPr>
        <w:pStyle w:val="Heading1"/>
      </w:pPr>
      <w:r>
        <w:t>1. Conv2d</w:t>
      </w:r>
    </w:p>
    <w:p w14:paraId="12703720" w14:textId="77777777" w:rsidR="00EF63B7" w:rsidRDefault="00000000">
      <w:r>
        <w:rPr>
          <w:b/>
        </w:rPr>
        <w:t>Kích thước đầu ra</w:t>
      </w:r>
    </w:p>
    <w:p w14:paraId="75FF8BC8" w14:textId="1CA804A5" w:rsidR="00EF63B7" w:rsidRDefault="00000000" w:rsidP="00F005E1">
      <w:pPr>
        <w:ind w:left="720"/>
      </w:pPr>
      <w:r>
        <w:t>H_out = floor((H_in + 2P - K) / S) + 1</w:t>
      </w:r>
      <w:r>
        <w:br/>
        <w:t>H_in: chiều cao đầu vào</w:t>
      </w:r>
      <w:r w:rsidR="007A4560">
        <w:t xml:space="preserve">  ;  </w:t>
      </w:r>
      <w:r>
        <w:t>P: padding</w:t>
      </w:r>
      <w:r w:rsidR="007A4560">
        <w:t xml:space="preserve">  ;  </w:t>
      </w:r>
      <w:r>
        <w:t>K: kernel size</w:t>
      </w:r>
      <w:r w:rsidR="007A4560">
        <w:t xml:space="preserve">  ;  </w:t>
      </w:r>
      <w:r>
        <w:t>S: stride</w:t>
      </w:r>
    </w:p>
    <w:p w14:paraId="67A26A98" w14:textId="77777777" w:rsidR="00EF63B7" w:rsidRDefault="00000000">
      <w:r>
        <w:rPr>
          <w:b/>
        </w:rPr>
        <w:t>Kích thước chiều rộng đầu ra</w:t>
      </w:r>
    </w:p>
    <w:p w14:paraId="5CE03BA2" w14:textId="05A04D44" w:rsidR="00EF63B7" w:rsidRDefault="00000000" w:rsidP="00F005E1">
      <w:pPr>
        <w:ind w:left="720"/>
      </w:pPr>
      <w:r>
        <w:t>W_out = floor((W_in + 2P - K) / S) + 1</w:t>
      </w:r>
      <w:r>
        <w:br/>
        <w:t>W_in: chiều rộng đầu vào</w:t>
      </w:r>
      <w:r w:rsidR="007A4560">
        <w:t xml:space="preserve">  ;  </w:t>
      </w:r>
      <w:r>
        <w:t>P: padding</w:t>
      </w:r>
      <w:r w:rsidR="007A4560">
        <w:t xml:space="preserve">  ;  </w:t>
      </w:r>
      <w:r>
        <w:t>K: kernel size</w:t>
      </w:r>
      <w:r w:rsidR="007A4560">
        <w:t xml:space="preserve">  ;  </w:t>
      </w:r>
      <w:r>
        <w:t>S: stride</w:t>
      </w:r>
    </w:p>
    <w:p w14:paraId="215C9DB4" w14:textId="77777777" w:rsidR="00EF63B7" w:rsidRDefault="00000000">
      <w:r>
        <w:rPr>
          <w:b/>
        </w:rPr>
        <w:t>Số channel đầu ra</w:t>
      </w:r>
    </w:p>
    <w:p w14:paraId="791AD2C9" w14:textId="77777777" w:rsidR="00EF63B7" w:rsidRDefault="00000000" w:rsidP="00F005E1">
      <w:pPr>
        <w:ind w:left="720"/>
      </w:pPr>
      <w:r>
        <w:t>C_out = out_channels</w:t>
      </w:r>
      <w:r>
        <w:br/>
        <w:t>out_channels: số kernel/filter của Conv2d</w:t>
      </w:r>
    </w:p>
    <w:p w14:paraId="15156567" w14:textId="77777777" w:rsidR="00EF63B7" w:rsidRDefault="00000000">
      <w:r>
        <w:rPr>
          <w:b/>
        </w:rPr>
        <w:t>Số neuron đầu ra</w:t>
      </w:r>
    </w:p>
    <w:p w14:paraId="70DFE7F9" w14:textId="77777777" w:rsidR="00EF63B7" w:rsidRDefault="00000000" w:rsidP="00F005E1">
      <w:pPr>
        <w:ind w:left="720"/>
      </w:pPr>
      <w:r>
        <w:t>N_neuron = C_out × H_out × W_out</w:t>
      </w:r>
      <w:r>
        <w:br/>
        <w:t>Số neuron của 1 ảnh đầu ra, không tính batch.</w:t>
      </w:r>
    </w:p>
    <w:p w14:paraId="58D32734" w14:textId="77777777" w:rsidR="00EF63B7" w:rsidRDefault="00000000">
      <w:r>
        <w:rPr>
          <w:b/>
        </w:rPr>
        <w:t>Số tham số</w:t>
      </w:r>
    </w:p>
    <w:p w14:paraId="3793D786" w14:textId="33848E33" w:rsidR="00EF63B7" w:rsidRDefault="00000000" w:rsidP="00F005E1">
      <w:pPr>
        <w:ind w:left="720"/>
      </w:pPr>
      <w:r>
        <w:t>N_params = (K × K × C_in + 1) × C_out</w:t>
      </w:r>
      <w:r>
        <w:br/>
        <w:t>C_in: số channel đầu vào</w:t>
      </w:r>
      <w:r w:rsidR="007A4560">
        <w:t xml:space="preserve">  ;  </w:t>
      </w:r>
      <w:r>
        <w:t>K×K×C_in: số weight của 1 filter</w:t>
      </w:r>
      <w:r w:rsidR="007A4560">
        <w:t xml:space="preserve">  ;  </w:t>
      </w:r>
      <w:r>
        <w:t>+1: bias</w:t>
      </w:r>
    </w:p>
    <w:p w14:paraId="3DBFFD28" w14:textId="77777777" w:rsidR="00EF63B7" w:rsidRDefault="00000000">
      <w:r>
        <w:rPr>
          <w:b/>
        </w:rPr>
        <w:t>Số phép nhân</w:t>
      </w:r>
    </w:p>
    <w:p w14:paraId="095FBA55" w14:textId="09F66E6D" w:rsidR="00EF63B7" w:rsidRDefault="00000000" w:rsidP="00F005E1">
      <w:pPr>
        <w:ind w:left="720"/>
      </w:pPr>
      <w:r>
        <w:t>N_multiply = H_out × W_out × C_out × K × K × C_in</w:t>
      </w:r>
      <w:r>
        <w:br/>
        <w:t>Mỗi vị trí đầu ra cần K×K×C_in phép nhân.</w:t>
      </w:r>
    </w:p>
    <w:p w14:paraId="6E8799AA" w14:textId="24E13CA6" w:rsidR="0012340F" w:rsidRDefault="0012340F" w:rsidP="0012340F">
      <w:pPr>
        <w:rPr>
          <w:b/>
        </w:rPr>
      </w:pPr>
      <w:r>
        <w:rPr>
          <w:b/>
        </w:rPr>
        <w:t>Cách các filter nhìn ảnh:</w:t>
      </w:r>
    </w:p>
    <w:p w14:paraId="10063377" w14:textId="2777B3FD" w:rsidR="0012340F" w:rsidRDefault="00F005E1" w:rsidP="0012340F">
      <w:pPr>
        <w:rPr>
          <w:bCs/>
        </w:rPr>
      </w:pPr>
      <w:r>
        <w:rPr>
          <w:b/>
        </w:rPr>
        <w:tab/>
      </w:r>
      <w:r>
        <w:rPr>
          <w:bCs/>
        </w:rPr>
        <w:t>Nó sẽ xử lý song song nhiều ảnh cùng lúc</w:t>
      </w:r>
    </w:p>
    <w:p w14:paraId="75505FA8" w14:textId="4DF71301" w:rsidR="0012340F" w:rsidRPr="00F005E1" w:rsidRDefault="00F005E1" w:rsidP="0012340F">
      <w:pPr>
        <w:rPr>
          <w:bCs/>
        </w:rPr>
      </w:pPr>
      <w:r>
        <w:rPr>
          <w:bCs/>
        </w:rPr>
        <w:tab/>
        <w:t>Mỗi ảnh sẽ được 1 filter nhìn qua cả 3 lớp R,G,B cùng lúc sau đó cộng lại ra input</w:t>
      </w:r>
    </w:p>
    <w:p w14:paraId="387BF757" w14:textId="77777777" w:rsidR="00EF63B7" w:rsidRDefault="00000000">
      <w:pPr>
        <w:pStyle w:val="Heading1"/>
      </w:pPr>
      <w:r>
        <w:t>2. ReLU</w:t>
      </w:r>
    </w:p>
    <w:p w14:paraId="06CCA1BF" w14:textId="77777777" w:rsidR="00EF63B7" w:rsidRDefault="00000000">
      <w:r>
        <w:rPr>
          <w:b/>
        </w:rPr>
        <w:t>Kích thước đầu ra</w:t>
      </w:r>
    </w:p>
    <w:p w14:paraId="7365C765" w14:textId="77777777" w:rsidR="00EF63B7" w:rsidRDefault="00000000" w:rsidP="00F005E1">
      <w:pPr>
        <w:ind w:left="720"/>
      </w:pPr>
      <w:r>
        <w:lastRenderedPageBreak/>
        <w:t>Shape_out = Shape_in</w:t>
      </w:r>
      <w:r>
        <w:br/>
        <w:t>ReLU không thay đổi kích thước tensor.</w:t>
      </w:r>
    </w:p>
    <w:p w14:paraId="229F5193" w14:textId="77777777" w:rsidR="00EF63B7" w:rsidRDefault="00000000">
      <w:r>
        <w:rPr>
          <w:b/>
        </w:rPr>
        <w:t>Số neuron</w:t>
      </w:r>
    </w:p>
    <w:p w14:paraId="55092CD3" w14:textId="77777777" w:rsidR="00EF63B7" w:rsidRDefault="00000000" w:rsidP="00F005E1">
      <w:pPr>
        <w:ind w:left="720"/>
      </w:pPr>
      <w:r>
        <w:t>N_neuron = C × H × W</w:t>
      </w:r>
      <w:r>
        <w:br/>
        <w:t>Số phần tử được đưa qua ReLU của 1 ảnh.</w:t>
      </w:r>
    </w:p>
    <w:p w14:paraId="5C096BE0" w14:textId="77777777" w:rsidR="00EF63B7" w:rsidRDefault="00000000">
      <w:r>
        <w:rPr>
          <w:b/>
        </w:rPr>
        <w:t>Số tham số</w:t>
      </w:r>
    </w:p>
    <w:p w14:paraId="707C4651" w14:textId="77777777" w:rsidR="00EF63B7" w:rsidRDefault="00000000" w:rsidP="00F005E1">
      <w:pPr>
        <w:ind w:left="720"/>
      </w:pPr>
      <w:r>
        <w:t>N_params = 0</w:t>
      </w:r>
      <w:r>
        <w:br/>
        <w:t>ReLU không có weight và bias.</w:t>
      </w:r>
    </w:p>
    <w:p w14:paraId="6AA27860" w14:textId="77777777" w:rsidR="00EF63B7" w:rsidRDefault="00000000">
      <w:r>
        <w:rPr>
          <w:b/>
        </w:rPr>
        <w:t>Công thức</w:t>
      </w:r>
    </w:p>
    <w:p w14:paraId="75F0EAE4" w14:textId="3C867EB4" w:rsidR="00EF63B7" w:rsidRDefault="00000000" w:rsidP="00F005E1">
      <w:pPr>
        <w:ind w:left="720"/>
      </w:pPr>
      <w:r>
        <w:t>ReLU(x) = max(0, x)</w:t>
      </w:r>
      <w:r>
        <w:br/>
        <w:t xml:space="preserve">Giá trị âm </w:t>
      </w:r>
      <w:r w:rsidR="007A4560">
        <w:t>=&gt;</w:t>
      </w:r>
      <w:r>
        <w:t xml:space="preserve"> 0</w:t>
      </w:r>
      <w:r w:rsidR="007A4560">
        <w:t xml:space="preserve">  ;  </w:t>
      </w:r>
      <w:r>
        <w:t xml:space="preserve">giá trị dương </w:t>
      </w:r>
      <w:r w:rsidR="007A4560">
        <w:t>=&gt;</w:t>
      </w:r>
      <w:r>
        <w:t xml:space="preserve"> giữ nguyên.</w:t>
      </w:r>
    </w:p>
    <w:p w14:paraId="36701BDF" w14:textId="77777777" w:rsidR="00EF63B7" w:rsidRDefault="00000000">
      <w:pPr>
        <w:pStyle w:val="Heading1"/>
      </w:pPr>
      <w:r>
        <w:t>3. MaxPool2d</w:t>
      </w:r>
    </w:p>
    <w:p w14:paraId="05EA1B59" w14:textId="77777777" w:rsidR="00EF63B7" w:rsidRDefault="00000000">
      <w:r>
        <w:rPr>
          <w:b/>
        </w:rPr>
        <w:t>Kích thước chiều cao đầu ra</w:t>
      </w:r>
    </w:p>
    <w:p w14:paraId="0127D6F0" w14:textId="6FDA3C6B" w:rsidR="00EF63B7" w:rsidRDefault="00000000" w:rsidP="00F005E1">
      <w:pPr>
        <w:ind w:left="720"/>
      </w:pPr>
      <w:r>
        <w:t>H_out = floor((H_in + 2P - K) / S) + 1</w:t>
      </w:r>
      <w:r>
        <w:br/>
        <w:t>H_in: chiều cao đầu vào</w:t>
      </w:r>
      <w:r w:rsidR="007A4560">
        <w:t xml:space="preserve">  ;  </w:t>
      </w:r>
      <w:r>
        <w:t>P: padding</w:t>
      </w:r>
      <w:r w:rsidR="007A4560">
        <w:t xml:space="preserve">  ;  </w:t>
      </w:r>
      <w:r>
        <w:t>K: kernel size</w:t>
      </w:r>
      <w:r w:rsidR="007A4560">
        <w:t xml:space="preserve">  ;  </w:t>
      </w:r>
      <w:r>
        <w:t>S: stride</w:t>
      </w:r>
    </w:p>
    <w:p w14:paraId="706D721A" w14:textId="77777777" w:rsidR="00EF63B7" w:rsidRDefault="00000000">
      <w:r>
        <w:rPr>
          <w:b/>
        </w:rPr>
        <w:t>Kích thước chiều rộng đầu ra</w:t>
      </w:r>
    </w:p>
    <w:p w14:paraId="31BF4323" w14:textId="0919DABD" w:rsidR="00EF63B7" w:rsidRDefault="00000000" w:rsidP="00F005E1">
      <w:pPr>
        <w:ind w:left="720"/>
      </w:pPr>
      <w:r>
        <w:t>W_out = floor((W_in + 2P - K) / S) + 1</w:t>
      </w:r>
      <w:r>
        <w:br/>
        <w:t>W_in: chiều rộng đầu vào</w:t>
      </w:r>
      <w:r w:rsidR="007A4560">
        <w:t xml:space="preserve">  ;  </w:t>
      </w:r>
      <w:r>
        <w:t>P: padding</w:t>
      </w:r>
      <w:r w:rsidR="007A4560">
        <w:t xml:space="preserve">  ;  </w:t>
      </w:r>
      <w:r>
        <w:t>K: kernel size</w:t>
      </w:r>
      <w:r w:rsidR="007A4560">
        <w:t xml:space="preserve">  ;  </w:t>
      </w:r>
      <w:r>
        <w:t>S: stride</w:t>
      </w:r>
    </w:p>
    <w:p w14:paraId="117F661E" w14:textId="77777777" w:rsidR="00EF63B7" w:rsidRDefault="00000000">
      <w:r>
        <w:rPr>
          <w:b/>
        </w:rPr>
        <w:t>Số channel</w:t>
      </w:r>
    </w:p>
    <w:p w14:paraId="5F7D3C8D" w14:textId="77777777" w:rsidR="00EF63B7" w:rsidRDefault="00000000" w:rsidP="00F005E1">
      <w:pPr>
        <w:ind w:left="720"/>
      </w:pPr>
      <w:r>
        <w:t>C_out = C_in</w:t>
      </w:r>
      <w:r>
        <w:br/>
        <w:t>MaxPool không thay đổi số channel.</w:t>
      </w:r>
    </w:p>
    <w:p w14:paraId="6288DB24" w14:textId="77777777" w:rsidR="00EF63B7" w:rsidRDefault="00000000">
      <w:r>
        <w:rPr>
          <w:b/>
        </w:rPr>
        <w:t>Số neuron đầu ra</w:t>
      </w:r>
    </w:p>
    <w:p w14:paraId="374BDFD3" w14:textId="77777777" w:rsidR="00EF63B7" w:rsidRDefault="00000000" w:rsidP="00F005E1">
      <w:pPr>
        <w:ind w:left="720"/>
      </w:pPr>
      <w:r>
        <w:t>N_neuron = C × H_out × W_out</w:t>
      </w:r>
      <w:r>
        <w:br/>
        <w:t>Số neuron của 1 ảnh sau pooling.</w:t>
      </w:r>
    </w:p>
    <w:p w14:paraId="74D68322" w14:textId="77777777" w:rsidR="00EF63B7" w:rsidRDefault="00000000">
      <w:r>
        <w:rPr>
          <w:b/>
        </w:rPr>
        <w:t>Số tham số</w:t>
      </w:r>
    </w:p>
    <w:p w14:paraId="64719541" w14:textId="77777777" w:rsidR="00EF63B7" w:rsidRDefault="00000000" w:rsidP="00F005E1">
      <w:pPr>
        <w:ind w:left="720"/>
      </w:pPr>
      <w:r>
        <w:t>N_params = 0</w:t>
      </w:r>
      <w:r>
        <w:br/>
        <w:t>MaxPool không có tham số học được.</w:t>
      </w:r>
    </w:p>
    <w:p w14:paraId="7477B9A6" w14:textId="77777777" w:rsidR="00EF63B7" w:rsidRDefault="00000000">
      <w:r>
        <w:rPr>
          <w:b/>
        </w:rPr>
        <w:t>Số phép so sánh</w:t>
      </w:r>
    </w:p>
    <w:p w14:paraId="301A09BF" w14:textId="77777777" w:rsidR="00EF63B7" w:rsidRDefault="00000000" w:rsidP="00F005E1">
      <w:pPr>
        <w:ind w:left="720"/>
      </w:pPr>
      <w:r>
        <w:t>N_compare = C × H_out × W_out × (K² - 1)</w:t>
      </w:r>
      <w:r>
        <w:br/>
        <w:t>Một vùng K×K cần K²-1 phép so sánh để tìm giá trị lớn nhất.</w:t>
      </w:r>
    </w:p>
    <w:p w14:paraId="71F4A25A" w14:textId="77777777" w:rsidR="00EF63B7" w:rsidRDefault="00000000">
      <w:pPr>
        <w:pStyle w:val="Heading1"/>
      </w:pPr>
      <w:r>
        <w:lastRenderedPageBreak/>
        <w:t>4. Flatten</w:t>
      </w:r>
    </w:p>
    <w:p w14:paraId="510538DA" w14:textId="77777777" w:rsidR="00EF63B7" w:rsidRDefault="00000000">
      <w:r>
        <w:rPr>
          <w:b/>
        </w:rPr>
        <w:t>Kích thước đầu ra</w:t>
      </w:r>
    </w:p>
    <w:p w14:paraId="5062DB3C" w14:textId="2A969C24" w:rsidR="00EF63B7" w:rsidRDefault="00000000" w:rsidP="00F005E1">
      <w:pPr>
        <w:ind w:left="720"/>
      </w:pPr>
      <w:r>
        <w:t xml:space="preserve">(N, C, H, W) </w:t>
      </w:r>
      <w:r w:rsidR="007A4560">
        <w:t>=&gt;</w:t>
      </w:r>
      <w:r>
        <w:t xml:space="preserve"> (N, C × H × W)</w:t>
      </w:r>
      <w:r>
        <w:br/>
        <w:t>N: batch size</w:t>
      </w:r>
      <w:r w:rsidR="007A4560">
        <w:t xml:space="preserve">  ;  </w:t>
      </w:r>
      <w:r>
        <w:t>C: số channel</w:t>
      </w:r>
      <w:r w:rsidR="007A4560">
        <w:t xml:space="preserve">  ;  </w:t>
      </w:r>
      <w:r>
        <w:t>H,W: chiều cao và chiều rộng.</w:t>
      </w:r>
    </w:p>
    <w:p w14:paraId="7B81770B" w14:textId="77777777" w:rsidR="00EF63B7" w:rsidRDefault="00000000">
      <w:r>
        <w:rPr>
          <w:b/>
        </w:rPr>
        <w:t>Số neuron</w:t>
      </w:r>
    </w:p>
    <w:p w14:paraId="30C0D091" w14:textId="77777777" w:rsidR="00EF63B7" w:rsidRDefault="00000000" w:rsidP="00F005E1">
      <w:pPr>
        <w:ind w:left="720"/>
      </w:pPr>
      <w:r>
        <w:t>N_neuron = C × H × W</w:t>
      </w:r>
      <w:r>
        <w:br/>
        <w:t>Số phần tử sau khi flatten của 1 ảnh.</w:t>
      </w:r>
    </w:p>
    <w:p w14:paraId="700E0FFB" w14:textId="77777777" w:rsidR="00EF63B7" w:rsidRDefault="00000000">
      <w:r>
        <w:rPr>
          <w:b/>
        </w:rPr>
        <w:t>Số tham số</w:t>
      </w:r>
    </w:p>
    <w:p w14:paraId="6688110F" w14:textId="77777777" w:rsidR="00EF63B7" w:rsidRDefault="00000000" w:rsidP="00F005E1">
      <w:pPr>
        <w:ind w:left="720"/>
      </w:pPr>
      <w:r>
        <w:t>N_params = 0</w:t>
      </w:r>
      <w:r>
        <w:br/>
        <w:t>Flatten không có weight/bias.</w:t>
      </w:r>
    </w:p>
    <w:p w14:paraId="0D03567A" w14:textId="77777777" w:rsidR="00EF63B7" w:rsidRDefault="00000000">
      <w:r>
        <w:rPr>
          <w:b/>
        </w:rPr>
        <w:t>Số phép tính</w:t>
      </w:r>
    </w:p>
    <w:p w14:paraId="54193A9F" w14:textId="77777777" w:rsidR="00EF63B7" w:rsidRDefault="00000000" w:rsidP="00F005E1">
      <w:pPr>
        <w:ind w:left="720"/>
      </w:pPr>
      <w:r>
        <w:t>N_operations = 0</w:t>
      </w:r>
      <w:r>
        <w:br/>
        <w:t>Flatten chỉ thay đổi cách tensor được biểu diễn, không tính toán giá trị mới.</w:t>
      </w:r>
    </w:p>
    <w:p w14:paraId="66EAB75B" w14:textId="77777777" w:rsidR="00EF63B7" w:rsidRDefault="00000000">
      <w:pPr>
        <w:pStyle w:val="Heading1"/>
      </w:pPr>
      <w:r>
        <w:t>5. Linear</w:t>
      </w:r>
    </w:p>
    <w:p w14:paraId="558916D8" w14:textId="77777777" w:rsidR="00EF63B7" w:rsidRDefault="00000000">
      <w:r>
        <w:rPr>
          <w:b/>
        </w:rPr>
        <w:t>Kích thước đầu ra</w:t>
      </w:r>
    </w:p>
    <w:p w14:paraId="073E2ED2" w14:textId="4EA242AB" w:rsidR="00EF63B7" w:rsidRDefault="00000000" w:rsidP="00F005E1">
      <w:pPr>
        <w:ind w:left="720"/>
      </w:pPr>
      <w:r>
        <w:t xml:space="preserve">(N, I) </w:t>
      </w:r>
      <w:r w:rsidR="007A4560">
        <w:t>=&gt;</w:t>
      </w:r>
      <w:r>
        <w:t xml:space="preserve"> (N, O)</w:t>
      </w:r>
      <w:r>
        <w:br/>
        <w:t>N: batch size</w:t>
      </w:r>
      <w:r w:rsidR="007A4560">
        <w:t xml:space="preserve">  ;  </w:t>
      </w:r>
      <w:r>
        <w:t>I: in_features</w:t>
      </w:r>
      <w:r w:rsidR="007A4560">
        <w:t xml:space="preserve">  ;  </w:t>
      </w:r>
      <w:r>
        <w:t>O: out_features</w:t>
      </w:r>
    </w:p>
    <w:p w14:paraId="7796D34D" w14:textId="77777777" w:rsidR="00EF63B7" w:rsidRDefault="00000000">
      <w:r>
        <w:rPr>
          <w:b/>
        </w:rPr>
        <w:t>Số neuron đầu ra</w:t>
      </w:r>
    </w:p>
    <w:p w14:paraId="703526D5" w14:textId="77777777" w:rsidR="00EF63B7" w:rsidRDefault="00000000" w:rsidP="00F005E1">
      <w:pPr>
        <w:ind w:left="720"/>
      </w:pPr>
      <w:r>
        <w:t>N_neuron = O</w:t>
      </w:r>
      <w:r>
        <w:br/>
        <w:t>out_features chính là số neuron của layer.</w:t>
      </w:r>
    </w:p>
    <w:p w14:paraId="421FAEF1" w14:textId="77777777" w:rsidR="00EF63B7" w:rsidRDefault="00000000">
      <w:r>
        <w:rPr>
          <w:b/>
        </w:rPr>
        <w:t>Số tham số</w:t>
      </w:r>
    </w:p>
    <w:p w14:paraId="54872D3D" w14:textId="74C5C717" w:rsidR="00EF63B7" w:rsidRDefault="00000000" w:rsidP="00F005E1">
      <w:pPr>
        <w:ind w:left="720"/>
      </w:pPr>
      <w:r>
        <w:t>N_params = I × O + O</w:t>
      </w:r>
      <w:r>
        <w:br/>
        <w:t>I×O: số weight</w:t>
      </w:r>
      <w:r w:rsidR="007A4560">
        <w:t xml:space="preserve">  ;  </w:t>
      </w:r>
      <w:r>
        <w:t>O: số bias.</w:t>
      </w:r>
    </w:p>
    <w:p w14:paraId="60DF6742" w14:textId="77777777" w:rsidR="00EF63B7" w:rsidRDefault="00000000">
      <w:r>
        <w:rPr>
          <w:b/>
        </w:rPr>
        <w:t>Số phép nhân</w:t>
      </w:r>
    </w:p>
    <w:p w14:paraId="7589309B" w14:textId="77777777" w:rsidR="00EF63B7" w:rsidRDefault="00000000" w:rsidP="00F005E1">
      <w:pPr>
        <w:ind w:left="720"/>
      </w:pPr>
      <w:r>
        <w:t>N_multiply = I × O</w:t>
      </w:r>
      <w:r>
        <w:br/>
        <w:t>Mỗi neuron đầu ra cần I phép nhân.</w:t>
      </w:r>
    </w:p>
    <w:p w14:paraId="2B1A9E26" w14:textId="77777777" w:rsidR="00EF63B7" w:rsidRDefault="00000000">
      <w:r>
        <w:rPr>
          <w:b/>
        </w:rPr>
        <w:t>Số phép cộng</w:t>
      </w:r>
    </w:p>
    <w:p w14:paraId="3731EAC0" w14:textId="77777777" w:rsidR="00EF63B7" w:rsidRDefault="00000000" w:rsidP="00F005E1">
      <w:pPr>
        <w:ind w:left="720"/>
      </w:pPr>
      <w:r>
        <w:t>N_add ≈ I × O</w:t>
      </w:r>
      <w:r>
        <w:br/>
        <w:t>Mỗi neuron cần cộng các tích lại với nhau.</w:t>
      </w:r>
    </w:p>
    <w:p w14:paraId="1107A484" w14:textId="77777777" w:rsidR="00EF63B7" w:rsidRDefault="00000000">
      <w:r>
        <w:rPr>
          <w:b/>
        </w:rPr>
        <w:t>Công thức của một neuron</w:t>
      </w:r>
    </w:p>
    <w:p w14:paraId="6D3F0A7B" w14:textId="0C723532" w:rsidR="00EF63B7" w:rsidRDefault="00000000" w:rsidP="00F005E1">
      <w:pPr>
        <w:ind w:left="720"/>
      </w:pPr>
      <w:r>
        <w:lastRenderedPageBreak/>
        <w:t>y_j = Σ(i=1</w:t>
      </w:r>
      <w:r w:rsidR="007A4560">
        <w:t>=&gt;</w:t>
      </w:r>
      <w:r>
        <w:t>I) w_ji x_i + b_j</w:t>
      </w:r>
      <w:r>
        <w:br/>
        <w:t>x_i: input</w:t>
      </w:r>
      <w:r w:rsidR="007A4560">
        <w:t xml:space="preserve">  ;  </w:t>
      </w:r>
      <w:r>
        <w:t>w_ji: weight</w:t>
      </w:r>
      <w:r w:rsidR="007A4560">
        <w:t xml:space="preserve">  ;  </w:t>
      </w:r>
      <w:r>
        <w:t>b_j: bias</w:t>
      </w:r>
      <w:r w:rsidR="007A4560">
        <w:t xml:space="preserve">  ;  </w:t>
      </w:r>
      <w:r>
        <w:t>y_j: output của neuron.</w:t>
      </w:r>
    </w:p>
    <w:p w14:paraId="2682092C" w14:textId="77777777" w:rsidR="00EF63B7" w:rsidRDefault="00000000">
      <w:pPr>
        <w:pStyle w:val="Heading1"/>
      </w:pPr>
      <w:r>
        <w:t>6. Softmax</w:t>
      </w:r>
    </w:p>
    <w:p w14:paraId="65A69375" w14:textId="77777777" w:rsidR="00EF63B7" w:rsidRDefault="00000000">
      <w:r>
        <w:rPr>
          <w:b/>
        </w:rPr>
        <w:t>Kích thước đầu ra</w:t>
      </w:r>
    </w:p>
    <w:p w14:paraId="4273CB5E" w14:textId="77777777" w:rsidR="00EF63B7" w:rsidRDefault="00000000" w:rsidP="00F005E1">
      <w:pPr>
        <w:ind w:left="720"/>
      </w:pPr>
      <w:r>
        <w:t>Shape_out = Shape_in</w:t>
      </w:r>
      <w:r>
        <w:br/>
        <w:t>Softmax không thay đổi số neuron.</w:t>
      </w:r>
    </w:p>
    <w:p w14:paraId="6F4DA325" w14:textId="77777777" w:rsidR="00EF63B7" w:rsidRDefault="00000000">
      <w:r>
        <w:rPr>
          <w:b/>
        </w:rPr>
        <w:t>Số tham số</w:t>
      </w:r>
    </w:p>
    <w:p w14:paraId="1078C605" w14:textId="77777777" w:rsidR="00EF63B7" w:rsidRDefault="00000000" w:rsidP="00F005E1">
      <w:pPr>
        <w:ind w:left="720"/>
      </w:pPr>
      <w:r>
        <w:t>N_params = 0</w:t>
      </w:r>
      <w:r>
        <w:br/>
        <w:t>Softmax không có weight/bias.</w:t>
      </w:r>
    </w:p>
    <w:p w14:paraId="04515FCC" w14:textId="77777777" w:rsidR="00EF63B7" w:rsidRDefault="00000000">
      <w:r>
        <w:rPr>
          <w:b/>
        </w:rPr>
        <w:t>Công thức</w:t>
      </w:r>
    </w:p>
    <w:p w14:paraId="40D4CE81" w14:textId="3533CCA3" w:rsidR="00EF63B7" w:rsidRDefault="00000000" w:rsidP="00F005E1">
      <w:pPr>
        <w:ind w:left="720"/>
      </w:pPr>
      <w:r>
        <w:t>P_i = e^(x_i) / Σ(j=1</w:t>
      </w:r>
      <w:r w:rsidR="007A4560">
        <w:t>=&gt;</w:t>
      </w:r>
      <w:r>
        <w:t>C) e^(x_j)</w:t>
      </w:r>
      <w:r>
        <w:br/>
        <w:t>x_i: output neuron i</w:t>
      </w:r>
      <w:r w:rsidR="007A4560">
        <w:t xml:space="preserve">  ;  </w:t>
      </w:r>
      <w:r>
        <w:t>C: số class</w:t>
      </w:r>
      <w:r w:rsidR="007A4560">
        <w:t xml:space="preserve">  ;  </w:t>
      </w:r>
      <w:r>
        <w:t>P_i: xác suất class i.</w:t>
      </w:r>
    </w:p>
    <w:p w14:paraId="3F0309F3" w14:textId="77777777" w:rsidR="00EF63B7" w:rsidRDefault="00000000">
      <w:r>
        <w:rPr>
          <w:b/>
        </w:rPr>
        <w:t>Tổng xác suất</w:t>
      </w:r>
    </w:p>
    <w:p w14:paraId="72A17602" w14:textId="1D4EAF8A" w:rsidR="00EF63B7" w:rsidRDefault="00000000" w:rsidP="00F005E1">
      <w:pPr>
        <w:ind w:left="720"/>
      </w:pPr>
      <w:r>
        <w:t>Σ(i=1</w:t>
      </w:r>
      <w:r w:rsidR="007A4560">
        <w:t>=&gt;</w:t>
      </w:r>
      <w:r>
        <w:t>C) P_i = 1</w:t>
      </w:r>
      <w:r>
        <w:br/>
        <w:t>Các xác suất sau Softmax cộng lại bằng 1.</w:t>
      </w:r>
    </w:p>
    <w:sectPr w:rsidR="00EF63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372321">
    <w:abstractNumId w:val="8"/>
  </w:num>
  <w:num w:numId="2" w16cid:durableId="1873807962">
    <w:abstractNumId w:val="6"/>
  </w:num>
  <w:num w:numId="3" w16cid:durableId="1932749">
    <w:abstractNumId w:val="5"/>
  </w:num>
  <w:num w:numId="4" w16cid:durableId="1651592768">
    <w:abstractNumId w:val="4"/>
  </w:num>
  <w:num w:numId="5" w16cid:durableId="1341077878">
    <w:abstractNumId w:val="7"/>
  </w:num>
  <w:num w:numId="6" w16cid:durableId="386732860">
    <w:abstractNumId w:val="3"/>
  </w:num>
  <w:num w:numId="7" w16cid:durableId="1325740553">
    <w:abstractNumId w:val="2"/>
  </w:num>
  <w:num w:numId="8" w16cid:durableId="1281180008">
    <w:abstractNumId w:val="1"/>
  </w:num>
  <w:num w:numId="9" w16cid:durableId="18082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40F"/>
    <w:rsid w:val="0015074B"/>
    <w:rsid w:val="0029639D"/>
    <w:rsid w:val="00326F90"/>
    <w:rsid w:val="007A4560"/>
    <w:rsid w:val="00992870"/>
    <w:rsid w:val="00AA1D8D"/>
    <w:rsid w:val="00B47730"/>
    <w:rsid w:val="00CB0664"/>
    <w:rsid w:val="00EF63B7"/>
    <w:rsid w:val="00F005E1"/>
    <w:rsid w:val="00F734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034FE"/>
  <w14:defaultImageDpi w14:val="300"/>
  <w15:docId w15:val="{A0E6A6C1-6A6A-47C4-858E-361C6893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40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Luong Trung Hieu 20250167E</cp:lastModifiedBy>
  <cp:revision>3</cp:revision>
  <dcterms:created xsi:type="dcterms:W3CDTF">2013-12-23T23:15:00Z</dcterms:created>
  <dcterms:modified xsi:type="dcterms:W3CDTF">2026-08-20T15:57:00Z</dcterms:modified>
  <cp:category/>
</cp:coreProperties>
</file>